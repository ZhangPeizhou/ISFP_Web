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left"/>
      </w:pPr>
      <w:r>
        <w:t>ISFP Web 网站运营维护指南</w:t>
      </w:r>
    </w:p>
    <w:p>
      <w:pPr>
        <w:pStyle w:val="Subtitle"/>
      </w:pPr>
      <w:r>
        <w:t>用浏览器更新双语文字 活动 图片和联系方式</w:t>
      </w:r>
    </w:p>
    <w:p/>
    <w:p>
      <w:pPr>
        <w:spacing w:after="200"/>
      </w:pPr>
      <w:r>
        <w:rPr>
          <w:rFonts w:ascii="Aptos" w:hAnsi="Aptos" w:eastAsia="Microsoft YaHei"/>
          <w:b/>
        </w:rPr>
        <w:t xml:space="preserve">适用对象  </w:t>
      </w:r>
      <w:r>
        <w:rPr>
          <w:rFonts w:ascii="Aptos" w:hAnsi="Aptos" w:eastAsia="Microsoft YaHei"/>
        </w:rPr>
        <w:t>不需要编程经验的日常内容维护者</w:t>
      </w:r>
    </w:p>
    <w:p>
      <w:r>
        <w:rPr>
          <w:rFonts w:ascii="Aptos" w:hAnsi="Aptos" w:eastAsia="Microsoft YaHei"/>
          <w:b/>
        </w:rPr>
        <w:t xml:space="preserve">Repository  </w:t>
      </w:r>
      <w:hyperlink r:id="rId10">
        <w:r>
          <w:rPr>
            <w:color w:val="1F5A54"/>
            <w:u w:val="single"/>
          </w:rPr>
          <w:t>github.com/ZhangPeizhou/ISFP_Web</w:t>
        </w:r>
      </w:hyperlink>
    </w:p>
    <w:p>
      <w:r>
        <w:rPr>
          <w:rFonts w:ascii="Aptos" w:hAnsi="Aptos" w:eastAsia="Microsoft YaHei"/>
          <w:b/>
        </w:rPr>
        <w:t xml:space="preserve">版本日期  </w:t>
      </w:r>
      <w:r>
        <w:rPr>
          <w:rFonts w:ascii="Aptos" w:hAnsi="Aptos" w:eastAsia="Microsoft YaHei"/>
        </w:rPr>
        <w:t>2026 年 9 月</w:t>
      </w:r>
    </w:p>
    <w:p/>
    <w:p>
      <w:pPr>
        <w:spacing w:before="600" w:after="0"/>
      </w:pPr>
      <w:r>
        <w:rPr>
          <w:rFonts w:ascii="Aptos" w:hAnsi="Aptos" w:eastAsia="Microsoft YaHei"/>
          <w:b/>
          <w:sz w:val="24"/>
        </w:rPr>
        <w:t>Maple Bridge Community</w:t>
      </w:r>
    </w:p>
    <w:p>
      <w:pPr>
        <w:spacing w:after="0"/>
      </w:pPr>
      <w:r>
        <w:rPr>
          <w:rFonts w:ascii="Aptos" w:hAnsi="Aptos" w:eastAsia="Microsoft YaHei"/>
          <w:color w:val="66736F"/>
          <w:sz w:val="19"/>
        </w:rPr>
        <w:t>枫桥国际学生社群</w:t>
      </w:r>
    </w:p>
    <w:p>
      <w:r>
        <w:br w:type="page"/>
      </w:r>
    </w:p>
    <w:p>
      <w:pPr>
        <w:pStyle w:val="Heading1"/>
      </w:pPr>
      <w:r>
        <w:t>这份指南适合哪些工作</w:t>
      </w:r>
    </w:p>
    <w:p>
      <w:r>
        <w:rPr>
          <w:rFonts w:ascii="Aptos" w:hAnsi="Aptos" w:eastAsia="Microsoft YaHei"/>
        </w:rPr>
        <w:t>您将主要通过浏览器中的 Decap CMS 管理后台维护网站。可以修改社团介绍、首页文字、联系方式、历史活动高光和未来活动。页面会同时显示英文和中文；英文是主要内容，字号更大，中文作为较小的辅助说明。日常维护不需要修改 React、CSS、GitHub Actions 或其他代码。</w:t>
      </w:r>
    </w:p>
    <w:p>
      <w:r>
        <w:rPr>
          <w:rFonts w:ascii="Aptos" w:hAnsi="Aptos" w:eastAsia="Microsoft YaHei"/>
        </w:rPr>
        <w:t>正式后台地址通常是 https://zhangpeizhou.github.io/ISFP_Web/admin/。如果 Owner 设置了自定义域名，请使用 Owner 提供的新地址。每次点击 Publish 后，系统会把内容提交到 GitHub 并自动重新部署，通常几分钟后在正式网站出现。</w:t>
      </w:r>
    </w:p>
    <w:p>
      <w:pPr>
        <w:pStyle w:val="Heading1"/>
      </w:pPr>
      <w:r>
        <w:t>开始之前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已有自己的 GitHub 账户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已接受 ZhangPeizhou/ISFP_Web 的 Collaborator 邀请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Owner 已完成 Decap CMS 的 GitHub OAuth 设置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已从 Owner 获得正式网站和 /admin/ 地址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需要上传的照片已获得参与者同意</w:t>
      </w:r>
    </w:p>
    <w:p>
      <w:r>
        <w:rPr>
          <w:rFonts w:ascii="Aptos" w:hAnsi="Aptos" w:eastAsia="Microsoft YaHei"/>
        </w:rPr>
        <w:t>不要使用 Owner 的 GitHub 密码。每位维护者应使用自己的账户。若 Login with GitHub 后仍回到登录页，请联系 Owner 检查 OAuth 设置；这不是通过反复重试可以解决的内容问题。</w:t>
      </w:r>
    </w:p>
    <w:p>
      <w:pPr>
        <w:pStyle w:val="Heading1"/>
      </w:pPr>
      <w:r>
        <w:t>登录管理后台</w:t>
      </w:r>
    </w:p>
    <w:p>
      <w:pPr>
        <w:ind w:left="346" w:hanging="346"/>
      </w:pPr>
      <w:r>
        <w:rPr>
          <w:rFonts w:ascii="Aptos" w:hAnsi="Aptos" w:eastAsia="Microsoft YaHei"/>
        </w:rPr>
        <w:t>1.  在浏览器打开正式网站的 /admin/ 地址。</w:t>
      </w:r>
    </w:p>
    <w:p>
      <w:pPr>
        <w:ind w:left="346" w:hanging="346"/>
      </w:pPr>
      <w:r>
        <w:rPr>
          <w:rFonts w:ascii="Aptos" w:hAnsi="Aptos" w:eastAsia="Microsoft YaHei"/>
        </w:rPr>
        <w:t>2.  点击 Login with GitHub。</w:t>
      </w:r>
    </w:p>
    <w:p>
      <w:pPr>
        <w:ind w:left="346" w:hanging="346"/>
      </w:pPr>
      <w:r>
        <w:rPr>
          <w:rFonts w:ascii="Aptos" w:hAnsi="Aptos" w:eastAsia="Microsoft YaHei"/>
        </w:rPr>
        <w:t>3.  在 GitHub 授权窗口中确认当前登录的是自己的账号。</w:t>
      </w:r>
    </w:p>
    <w:p>
      <w:pPr>
        <w:ind w:left="346" w:hanging="346"/>
      </w:pPr>
      <w:r>
        <w:rPr>
          <w:rFonts w:ascii="Aptos" w:hAnsi="Aptos" w:eastAsia="Microsoft YaHei"/>
        </w:rPr>
        <w:t>4.  完成授权后，左侧会看到 Site Settings、Past Highlights 和 Upcoming Events。</w:t>
      </w:r>
    </w:p>
    <w:p>
      <w:pPr>
        <w:ind w:left="346" w:hanging="346"/>
      </w:pPr>
      <w:r>
        <w:rPr>
          <w:rFonts w:ascii="Aptos" w:hAnsi="Aptos" w:eastAsia="Microsoft YaHei"/>
        </w:rPr>
        <w:t>5.  第一次登录先打开一项内容检查，不要立即删除示例文件。</w:t>
      </w:r>
    </w:p>
    <w:p>
      <w:r>
        <w:br w:type="page"/>
      </w:r>
    </w:p>
    <w:p>
      <w:pPr>
        <w:pStyle w:val="Heading1"/>
      </w:pPr>
      <w:r>
        <w:t>后台内容地图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76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后台栏目</w:t>
            </w:r>
          </w:p>
        </w:tc>
        <w:tc>
          <w:tcPr>
            <w:tcW w:type="dxa" w:w="3528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负责什么</w:t>
            </w:r>
          </w:p>
        </w:tc>
        <w:tc>
          <w:tcPr>
            <w:tcW w:type="dxa" w:w="3600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常见操作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Homepage and labels</w:t>
            </w:r>
          </w:p>
        </w:tc>
        <w:tc>
          <w:tcPr>
            <w:tcW w:type="dxa" w:w="35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站名、首页标题、按钮、栏目名称、页脚和统计设置</w:t>
            </w:r>
          </w:p>
        </w:tc>
        <w:tc>
          <w:tcPr>
            <w:tcW w:type="dxa" w:w="36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低频修改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About us</w:t>
            </w:r>
          </w:p>
        </w:tc>
        <w:tc>
          <w:tcPr>
            <w:tcW w:type="dxa" w:w="35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社团介绍和社群理念</w:t>
            </w:r>
          </w:p>
        </w:tc>
        <w:tc>
          <w:tcPr>
            <w:tcW w:type="dxa" w:w="36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学期或定位变化时更新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Contact</w:t>
            </w:r>
          </w:p>
        </w:tc>
        <w:tc>
          <w:tcPr>
            <w:tcW w:type="dxa" w:w="35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邮箱、Instagram、微信、地点和回复说明</w:t>
            </w:r>
          </w:p>
        </w:tc>
        <w:tc>
          <w:tcPr>
            <w:tcW w:type="dxa" w:w="36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负责人变更时立即更新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Past Highlights</w:t>
            </w:r>
          </w:p>
        </w:tc>
        <w:tc>
          <w:tcPr>
            <w:tcW w:type="dxa" w:w="35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历史活动照片和介绍</w:t>
            </w:r>
          </w:p>
        </w:tc>
        <w:tc>
          <w:tcPr>
            <w:tcW w:type="dxa" w:w="36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每次活动结束后新增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Upcoming Events</w:t>
            </w:r>
          </w:p>
        </w:tc>
        <w:tc>
          <w:tcPr>
            <w:tcW w:type="dxa" w:w="35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活动日期、时间、地点和报名链接</w:t>
            </w:r>
          </w:p>
        </w:tc>
        <w:tc>
          <w:tcPr>
            <w:tcW w:type="dxa" w:w="36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活动确定后新增，变更后及时修改</w:t>
            </w:r>
          </w:p>
        </w:tc>
      </w:tr>
    </w:tbl>
    <w:p>
      <w:pPr>
        <w:spacing w:after="0"/>
      </w:pPr>
    </w:p>
    <w:p>
      <w:pPr>
        <w:pStyle w:val="Heading1"/>
      </w:pPr>
      <w:r>
        <w:t>所有内容的标准发布流程</w:t>
      </w:r>
    </w:p>
    <w:p>
      <w:pPr>
        <w:ind w:left="346" w:hanging="346"/>
      </w:pPr>
      <w:r>
        <w:rPr>
          <w:rFonts w:ascii="Aptos" w:hAnsi="Aptos" w:eastAsia="Microsoft YaHei"/>
        </w:rPr>
        <w:t>1.  进入正确栏目，选择已有内容或点击 New 按钮。</w:t>
      </w:r>
    </w:p>
    <w:p>
      <w:pPr>
        <w:ind w:left="346" w:hanging="346"/>
      </w:pPr>
      <w:r>
        <w:rPr>
          <w:rFonts w:ascii="Aptos" w:hAnsi="Aptos" w:eastAsia="Microsoft YaHei"/>
        </w:rPr>
        <w:t>2.  先填写英文，再填写对应中文。不要只填一种语言。</w:t>
      </w:r>
    </w:p>
    <w:p>
      <w:pPr>
        <w:ind w:left="346" w:hanging="346"/>
      </w:pPr>
      <w:r>
        <w:rPr>
          <w:rFonts w:ascii="Aptos" w:hAnsi="Aptos" w:eastAsia="Microsoft YaHei"/>
        </w:rPr>
        <w:t>3.  检查日期、链接、拼写、大小写和照片替代文字。</w:t>
      </w:r>
    </w:p>
    <w:p>
      <w:pPr>
        <w:ind w:left="346" w:hanging="346"/>
      </w:pPr>
      <w:r>
        <w:rPr>
          <w:rFonts w:ascii="Aptos" w:hAnsi="Aptos" w:eastAsia="Microsoft YaHei"/>
        </w:rPr>
        <w:t>4.  在 Preview 区域检查内容是否完整。预览主要检查文字，不等于正式网站的最终排版。</w:t>
      </w:r>
    </w:p>
    <w:p>
      <w:pPr>
        <w:ind w:left="346" w:hanging="346"/>
      </w:pPr>
      <w:r>
        <w:rPr>
          <w:rFonts w:ascii="Aptos" w:hAnsi="Aptos" w:eastAsia="Microsoft YaHei"/>
        </w:rPr>
        <w:t>5.  点击 Publish。当前网站使用 simple 模式，Publish 会直接提交到 main。</w:t>
      </w:r>
    </w:p>
    <w:p>
      <w:pPr>
        <w:ind w:left="346" w:hanging="346"/>
      </w:pPr>
      <w:r>
        <w:rPr>
          <w:rFonts w:ascii="Aptos" w:hAnsi="Aptos" w:eastAsia="Microsoft YaHei"/>
        </w:rPr>
        <w:t>6.  打开 GitHub 的 Actions 页面，等待 Deploy to GitHub Pages 变为绿色。</w:t>
      </w:r>
    </w:p>
    <w:p>
      <w:pPr>
        <w:ind w:left="346" w:hanging="346"/>
      </w:pPr>
      <w:r>
        <w:rPr>
          <w:rFonts w:ascii="Aptos" w:hAnsi="Aptos" w:eastAsia="Microsoft YaHei"/>
        </w:rPr>
        <w:t>7.  打开正式网站，按 Ctrl 和 F5 刷新，并在手机上再检查一次。</w:t>
      </w:r>
    </w:p>
    <w:p>
      <w:r>
        <w:rPr>
          <w:rFonts w:ascii="Aptos" w:hAnsi="Aptos" w:eastAsia="Microsoft YaHei"/>
        </w:rPr>
        <w:t>如果内容尚未确认，不要点击 Publish。可以先把文字和图片在团队内部审阅。当前后台没有强制审批步骤。</w:t>
      </w:r>
    </w:p>
    <w:p>
      <w:r>
        <w:br w:type="page"/>
      </w:r>
    </w:p>
    <w:p>
      <w:pPr>
        <w:pStyle w:val="Heading1"/>
      </w:pPr>
      <w:r>
        <w:t>修改首页和固定页面</w:t>
      </w:r>
    </w:p>
    <w:p>
      <w:pPr>
        <w:pStyle w:val="Heading2"/>
      </w:pPr>
      <w:r>
        <w:t>Homepage and labels</w:t>
      </w:r>
    </w:p>
    <w:p>
      <w:r>
        <w:rPr>
          <w:rFonts w:ascii="Aptos" w:hAnsi="Aptos" w:eastAsia="Microsoft YaHei"/>
        </w:rPr>
        <w:t>这里控制首页的大部分文字，包括站名、顶部公告、导航名称、首页主标题、按钮、栏目标题和页脚。字段较多，但每个字段都有 EN 或 ZH 标记。只修改需要更新的字段，不要清空不认识的内部字段。</w:t>
      </w:r>
    </w:p>
    <w:p>
      <w:pPr>
        <w:pStyle w:val="ListBullet"/>
      </w:pPr>
      <w:r>
        <w:rPr>
          <w:rFonts w:ascii="Aptos" w:hAnsi="Aptos" w:eastAsia="Microsoft YaHei"/>
        </w:rPr>
        <w:t>site_name_en 和 site_name_zh 是中英文站名。</w:t>
      </w:r>
    </w:p>
    <w:p>
      <w:pPr>
        <w:pStyle w:val="ListBullet"/>
      </w:pPr>
      <w:r>
        <w:rPr>
          <w:rFonts w:ascii="Aptos" w:hAnsi="Aptos" w:eastAsia="Microsoft YaHei"/>
        </w:rPr>
        <w:t>hero_title 和 hero_accent 组成首页最醒目的两行标题。</w:t>
      </w:r>
    </w:p>
    <w:p>
      <w:pPr>
        <w:pStyle w:val="ListBullet"/>
      </w:pPr>
      <w:r>
        <w:rPr>
          <w:rFonts w:ascii="Aptos" w:hAnsi="Aptos" w:eastAsia="Microsoft YaHei"/>
        </w:rPr>
        <w:t>hero_body 是首页介绍，英文建议控制在两到三句。</w:t>
      </w:r>
    </w:p>
    <w:p>
      <w:pPr>
        <w:pStyle w:val="ListBullet"/>
      </w:pPr>
      <w:r>
        <w:rPr>
          <w:rFonts w:ascii="Aptos" w:hAnsi="Aptos" w:eastAsia="Microsoft YaHei"/>
        </w:rPr>
        <w:t>stats 是首页的三项简短特点，可调整文字和顺序。</w:t>
      </w:r>
    </w:p>
    <w:p>
      <w:pPr>
        <w:pStyle w:val="ListBullet"/>
      </w:pPr>
      <w:r>
        <w:rPr>
          <w:rFonts w:ascii="Aptos" w:hAnsi="Aptos" w:eastAsia="Microsoft YaHei"/>
        </w:rPr>
        <w:t>各栏目 kicker 是标题上方的小字，适合使用很短的短语。</w:t>
      </w:r>
    </w:p>
    <w:p>
      <w:pPr>
        <w:pStyle w:val="ListBullet"/>
      </w:pPr>
      <w:r>
        <w:rPr>
          <w:rFonts w:ascii="Aptos" w:hAnsi="Aptos" w:eastAsia="Microsoft YaHei"/>
        </w:rPr>
        <w:t>footer_note 是最下方的社群说明。</w:t>
      </w:r>
    </w:p>
    <w:p>
      <w:pPr>
        <w:pStyle w:val="ListBullet"/>
      </w:pPr>
      <w:r>
        <w:rPr>
          <w:rFonts w:ascii="Aptos" w:hAnsi="Aptos" w:eastAsia="Microsoft YaHei"/>
        </w:rPr>
        <w:t>GoatCounter 字段由 Owner 管理，日常维护不要随意修改。</w:t>
      </w:r>
    </w:p>
    <w:p>
      <w:pPr>
        <w:pStyle w:val="Heading2"/>
      </w:pPr>
      <w:r>
        <w:t>About us</w:t>
      </w:r>
    </w:p>
    <w:p>
      <w:r>
        <w:rPr>
          <w:rFonts w:ascii="Aptos" w:hAnsi="Aptos" w:eastAsia="Microsoft YaHei"/>
        </w:rPr>
        <w:t>Title 是社团介绍标题，Intro 是较大的开场说明，Body 是详细介绍。Community values 是可重复的社群理念卡片，每张包括编号、双语标题和双语正文。新增理念时保持编号连续，例如 01、02、03。</w:t>
      </w:r>
    </w:p>
    <w:p>
      <w:pPr>
        <w:pStyle w:val="Heading2"/>
      </w:pPr>
      <w:r>
        <w:t>Contact</w:t>
      </w:r>
    </w:p>
    <w:p>
      <w:r>
        <w:rPr>
          <w:rFonts w:ascii="Aptos" w:hAnsi="Aptos" w:eastAsia="Microsoft YaHei"/>
        </w:rPr>
        <w:t>联系方式必须保持真实和可用。邮箱字段只填写邮箱地址；Instagram URL 填完整 https 链接；Instagram name 填页面上显示的账号名；WeChat 填公开社群号，不要填写私人密码或登录信息。Location 用于说明主要活动城市或区域。</w:t>
      </w:r>
    </w:p>
    <w:p>
      <w:r>
        <w:rPr>
          <w:rFonts w:ascii="Aptos" w:hAnsi="Aptos" w:eastAsia="Microsoft YaHei"/>
        </w:rPr>
        <w:t>is_sample 只用于标记示例数据。替换成正式联系方式后将它关闭，并删除 sample note 中不再需要的提示。发布后点击网站上的邮箱和社交链接，确认能打开正确目标。</w:t>
      </w:r>
    </w:p>
    <w:p>
      <w:pPr>
        <w:pStyle w:val="Heading1"/>
      </w:pPr>
      <w:r>
        <w:t>维护历史活动高光</w:t>
      </w:r>
    </w:p>
    <w:p>
      <w:r>
        <w:rPr>
          <w:rFonts w:ascii="Aptos" w:hAnsi="Aptos" w:eastAsia="Microsoft YaHei"/>
        </w:rPr>
        <w:t>历史活动高光会在网站中自动滚动播放，也可以用左右按钮切换。每次值得展示的活动可新增一条。照片和文字会公开，请先完成隐私和授权检查。</w:t>
      </w:r>
    </w:p>
    <w:p>
      <w:pPr>
        <w:pStyle w:val="Heading2"/>
      </w:pPr>
      <w:r>
        <w:t>新增一条高光</w:t>
      </w:r>
    </w:p>
    <w:p>
      <w:pPr>
        <w:ind w:left="346" w:hanging="346"/>
      </w:pPr>
      <w:r>
        <w:rPr>
          <w:rFonts w:ascii="Aptos" w:hAnsi="Aptos" w:eastAsia="Microsoft YaHei"/>
        </w:rPr>
        <w:t>1.  进入 Past Highlights，点击 New Highlight。</w:t>
      </w:r>
    </w:p>
    <w:p>
      <w:pPr>
        <w:ind w:left="346" w:hanging="346"/>
      </w:pPr>
      <w:r>
        <w:rPr>
          <w:rFonts w:ascii="Aptos" w:hAnsi="Aptos" w:eastAsia="Microsoft YaHei"/>
        </w:rPr>
        <w:t>2.  填写简短的 Title EN 和 Title ZH。</w:t>
      </w:r>
    </w:p>
    <w:p>
      <w:pPr>
        <w:ind w:left="346" w:hanging="346"/>
      </w:pPr>
      <w:r>
        <w:rPr>
          <w:rFonts w:ascii="Aptos" w:hAnsi="Aptos" w:eastAsia="Microsoft YaHei"/>
        </w:rPr>
        <w:t>3.  Date 选择活动实际日期。</w:t>
      </w:r>
    </w:p>
    <w:p>
      <w:pPr>
        <w:ind w:left="346" w:hanging="346"/>
      </w:pPr>
      <w:r>
        <w:rPr>
          <w:rFonts w:ascii="Aptos" w:hAnsi="Aptos" w:eastAsia="Microsoft YaHei"/>
        </w:rPr>
        <w:t>4.  Display order 填正整数。数字越小越靠前，例如 1、2、3。不要重复使用同一个顺序。</w:t>
      </w:r>
    </w:p>
    <w:p>
      <w:pPr>
        <w:ind w:left="346" w:hanging="346"/>
      </w:pPr>
      <w:r>
        <w:rPr>
          <w:rFonts w:ascii="Aptos" w:hAnsi="Aptos" w:eastAsia="Microsoft YaHei"/>
        </w:rPr>
        <w:t>5.  Location EN 和 ZH 分别填写英文和中文地点。</w:t>
      </w:r>
    </w:p>
    <w:p>
      <w:pPr>
        <w:ind w:left="346" w:hanging="346"/>
      </w:pPr>
      <w:r>
        <w:rPr>
          <w:rFonts w:ascii="Aptos" w:hAnsi="Aptos" w:eastAsia="Microsoft YaHei"/>
        </w:rPr>
        <w:t>6.  Description EN 建议两到三句；Description ZH 准确对应英文，不必逐字直译。</w:t>
      </w:r>
    </w:p>
    <w:p>
      <w:pPr>
        <w:ind w:left="346" w:hanging="346"/>
      </w:pPr>
      <w:r>
        <w:rPr>
          <w:rFonts w:ascii="Aptos" w:hAnsi="Aptos" w:eastAsia="Microsoft YaHei"/>
        </w:rPr>
        <w:t>7.  Photo 上传一张横向照片。</w:t>
      </w:r>
    </w:p>
    <w:p>
      <w:pPr>
        <w:ind w:left="346" w:hanging="346"/>
      </w:pPr>
      <w:r>
        <w:rPr>
          <w:rFonts w:ascii="Aptos" w:hAnsi="Aptos" w:eastAsia="Microsoft YaHei"/>
        </w:rPr>
        <w:t>8.  Photo alt EN 和 ZH 描述画面中发生的事情，帮助看不到图片的人理解。</w:t>
      </w:r>
    </w:p>
    <w:p>
      <w:pPr>
        <w:ind w:left="346" w:hanging="346"/>
      </w:pPr>
      <w:r>
        <w:rPr>
          <w:rFonts w:ascii="Aptos" w:hAnsi="Aptos" w:eastAsia="Microsoft YaHei"/>
        </w:rPr>
        <w:t>9.  正式内容关闭 Sample content，然后 Publish。</w:t>
      </w:r>
    </w:p>
    <w:p>
      <w:r>
        <w:rPr>
          <w:rFonts w:ascii="Aptos" w:hAnsi="Aptos" w:eastAsia="Microsoft YaHei"/>
        </w:rPr>
        <w:t>推荐图片比例为 16 比 9，建议约 1600 × 900 像素，JPG 或 WebP，单张尽量小于 2 MB。不要上传数十 MB 的相机原图，否则部署和手机加载会变慢。</w:t>
      </w:r>
    </w:p>
    <w:p>
      <w:r>
        <w:rPr>
          <w:rFonts w:ascii="Aptos" w:hAnsi="Aptos" w:eastAsia="Microsoft YaHei"/>
        </w:rPr>
        <w:t>合格替代文字示例是 Students chatting in small groups during the conversation cafe。不要写 image、photo 或文件名，也不要在替代文字中公开不必要的姓名。</w:t>
      </w:r>
    </w:p>
    <w:p>
      <w:pPr>
        <w:pStyle w:val="Heading1"/>
      </w:pPr>
      <w:r>
        <w:t>维护未来活动</w:t>
      </w:r>
    </w:p>
    <w:p>
      <w:pPr>
        <w:pStyle w:val="Heading2"/>
      </w:pPr>
      <w:r>
        <w:t>新增活动</w:t>
      </w:r>
    </w:p>
    <w:p>
      <w:pPr>
        <w:ind w:left="346" w:hanging="346"/>
      </w:pPr>
      <w:r>
        <w:rPr>
          <w:rFonts w:ascii="Aptos" w:hAnsi="Aptos" w:eastAsia="Microsoft YaHei"/>
        </w:rPr>
        <w:t>1.  进入 Upcoming Events，点击 New Event。</w:t>
      </w:r>
    </w:p>
    <w:p>
      <w:pPr>
        <w:ind w:left="346" w:hanging="346"/>
      </w:pPr>
      <w:r>
        <w:rPr>
          <w:rFonts w:ascii="Aptos" w:hAnsi="Aptos" w:eastAsia="Microsoft YaHei"/>
        </w:rPr>
        <w:t>2.  填写 Title EN 和 Title ZH。</w:t>
      </w:r>
    </w:p>
    <w:p>
      <w:pPr>
        <w:ind w:left="346" w:hanging="346"/>
      </w:pPr>
      <w:r>
        <w:rPr>
          <w:rFonts w:ascii="Aptos" w:hAnsi="Aptos" w:eastAsia="Microsoft YaHei"/>
        </w:rPr>
        <w:t>3.  Date 必须选择活动实际日期，格式由后台保存为 YYYY-MM-DD。</w:t>
      </w:r>
    </w:p>
    <w:p>
      <w:pPr>
        <w:ind w:left="346" w:hanging="346"/>
      </w:pPr>
      <w:r>
        <w:rPr>
          <w:rFonts w:ascii="Aptos" w:hAnsi="Aptos" w:eastAsia="Microsoft YaHei"/>
        </w:rPr>
        <w:t>4.  Time EN 可写 6:30–8:00 PM ET；Time ZH 可写 晚上 6:30–8:00 东部时间。</w:t>
      </w:r>
    </w:p>
    <w:p>
      <w:pPr>
        <w:ind w:left="346" w:hanging="346"/>
      </w:pPr>
      <w:r>
        <w:rPr>
          <w:rFonts w:ascii="Aptos" w:hAnsi="Aptos" w:eastAsia="Microsoft YaHei"/>
        </w:rPr>
        <w:t>5.  Location EN 和 ZH 写清城市、场地和集合点。若场地尚未确认，应明确写 To be confirmed 和 待确认。</w:t>
      </w:r>
    </w:p>
    <w:p>
      <w:pPr>
        <w:ind w:left="346" w:hanging="346"/>
      </w:pPr>
      <w:r>
        <w:rPr>
          <w:rFonts w:ascii="Aptos" w:hAnsi="Aptos" w:eastAsia="Microsoft YaHei"/>
        </w:rPr>
        <w:t>6.  Description 说明活动内容、适合对象、是否免费以及需要携带什么。不要承诺尚未确认的安排。</w:t>
      </w:r>
    </w:p>
    <w:p>
      <w:pPr>
        <w:ind w:left="346" w:hanging="346"/>
      </w:pPr>
      <w:r>
        <w:rPr>
          <w:rFonts w:ascii="Aptos" w:hAnsi="Aptos" w:eastAsia="Microsoft YaHei"/>
        </w:rPr>
        <w:t>7.  Registration URL 填完整 https 链接。若不需要报名可留空。</w:t>
      </w:r>
    </w:p>
    <w:p>
      <w:pPr>
        <w:ind w:left="346" w:hanging="346"/>
      </w:pPr>
      <w:r>
        <w:rPr>
          <w:rFonts w:ascii="Aptos" w:hAnsi="Aptos" w:eastAsia="Microsoft YaHei"/>
        </w:rPr>
        <w:t>8.  Link label 可写 Register 和 报名，或 View details 和 查看详情。</w:t>
      </w:r>
    </w:p>
    <w:p>
      <w:pPr>
        <w:ind w:left="346" w:hanging="346"/>
      </w:pPr>
      <w:r>
        <w:rPr>
          <w:rFonts w:ascii="Aptos" w:hAnsi="Aptos" w:eastAsia="Microsoft YaHei"/>
        </w:rPr>
        <w:t>9.  正式内容关闭 Sample content，然后 Publish。</w:t>
      </w:r>
    </w:p>
    <w:p>
      <w:pPr>
        <w:pStyle w:val="Heading2"/>
      </w:pPr>
      <w:r>
        <w:t>活动变更和结束后</w:t>
      </w:r>
    </w:p>
    <w:p>
      <w:pPr>
        <w:pStyle w:val="ListBullet"/>
      </w:pPr>
      <w:r>
        <w:rPr>
          <w:rFonts w:ascii="Aptos" w:hAnsi="Aptos" w:eastAsia="Microsoft YaHei"/>
        </w:rPr>
        <w:t>时间或地点变更后，先更新网站，再在社交媒体通知参与者。</w:t>
      </w:r>
    </w:p>
    <w:p>
      <w:pPr>
        <w:pStyle w:val="ListBullet"/>
      </w:pPr>
      <w:r>
        <w:rPr>
          <w:rFonts w:ascii="Aptos" w:hAnsi="Aptos" w:eastAsia="Microsoft YaHei"/>
        </w:rPr>
        <w:t>活动取消时，应把标题或描述明确改为 Cancelled 和 已取消，并及时发布。</w:t>
      </w:r>
    </w:p>
    <w:p>
      <w:pPr>
        <w:pStyle w:val="ListBullet"/>
      </w:pPr>
      <w:r>
        <w:rPr>
          <w:rFonts w:ascii="Aptos" w:hAnsi="Aptos" w:eastAsia="Microsoft YaHei"/>
        </w:rPr>
        <w:t>活动结束后，可删除不再需要的 Upcoming Event，并新建一条 Past Highlight。</w:t>
      </w:r>
    </w:p>
    <w:p>
      <w:pPr>
        <w:pStyle w:val="ListBullet"/>
      </w:pPr>
      <w:r>
        <w:rPr>
          <w:rFonts w:ascii="Aptos" w:hAnsi="Aptos" w:eastAsia="Microsoft YaHei"/>
        </w:rPr>
        <w:t>删除前确认没有同名的未来重复活动，避免误删下一场。</w:t>
      </w:r>
    </w:p>
    <w:p>
      <w:pPr>
        <w:pStyle w:val="Heading1"/>
      </w:pPr>
      <w:r>
        <w:t>双语编辑规范</w:t>
      </w:r>
    </w:p>
    <w:p>
      <w:r>
        <w:rPr>
          <w:rFonts w:ascii="Aptos" w:hAnsi="Aptos" w:eastAsia="Microsoft YaHei"/>
        </w:rPr>
        <w:t>网站设计会自动让英文更大、更突出，并让中文更小、更低调。维护者只需把英文填在 EN 字段、中文填在 ZH 字段，不要把两种语言写进同一个字段，也不要尝试用空格或全角符号手动调整字号。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88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3888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作用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主要信息和视觉焦点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帮助中文读者快速理解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长度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标题简短，正文两到三句为宜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可略短于英文，但信息不能缺失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语气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自然、友好、清楚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准确、自然，避免生硬逐字翻译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日期时间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使用 Canada 常见英文写法并标时区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写清中文日期时间和时区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专有名词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使用机构正式英文名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有正式中文名时使用，否则保留英文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检查重点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拼写、大小写、链接文字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错别字、标点和含义一致</w:t>
            </w:r>
          </w:p>
        </w:tc>
      </w:tr>
    </w:tbl>
    <w:p>
      <w:pPr>
        <w:spacing w:after="0"/>
      </w:pPr>
    </w:p>
    <w:p>
      <w:pPr>
        <w:pStyle w:val="Heading2"/>
      </w:pPr>
      <w:r>
        <w:t>推荐写法</w:t>
      </w:r>
    </w:p>
    <w:p>
      <w:pPr>
        <w:pStyle w:val="ListBullet"/>
      </w:pPr>
      <w:r>
        <w:rPr>
          <w:rFonts w:ascii="Aptos" w:hAnsi="Aptos" w:eastAsia="Microsoft YaHei"/>
        </w:rPr>
        <w:t>英文先说明活动是什么，再说明参加者会做什么。</w:t>
      </w:r>
    </w:p>
    <w:p>
      <w:pPr>
        <w:pStyle w:val="ListBullet"/>
      </w:pPr>
      <w:r>
        <w:rPr>
          <w:rFonts w:ascii="Aptos" w:hAnsi="Aptos" w:eastAsia="Microsoft YaHei"/>
        </w:rPr>
        <w:t>中文传达相同事实，可以根据中文习惯调整语序。</w:t>
      </w:r>
    </w:p>
    <w:p>
      <w:pPr>
        <w:pStyle w:val="ListBullet"/>
      </w:pPr>
      <w:r>
        <w:rPr>
          <w:rFonts w:ascii="Aptos" w:hAnsi="Aptos" w:eastAsia="Microsoft YaHei"/>
        </w:rPr>
        <w:t>标题避免全部大写。连续的大写英文在手机上难读。</w:t>
      </w:r>
    </w:p>
    <w:p>
      <w:pPr>
        <w:pStyle w:val="ListBullet"/>
      </w:pPr>
      <w:r>
        <w:rPr>
          <w:rFonts w:ascii="Aptos" w:hAnsi="Aptos" w:eastAsia="Microsoft YaHei"/>
        </w:rPr>
        <w:t>不要使用自动翻译后未经检查的中文或英文。至少请一位熟悉该语言的人复核。</w:t>
      </w:r>
    </w:p>
    <w:p>
      <w:pPr>
        <w:pStyle w:val="ListBullet"/>
      </w:pPr>
      <w:r>
        <w:rPr>
          <w:rFonts w:ascii="Aptos" w:hAnsi="Aptos" w:eastAsia="Microsoft YaHei"/>
        </w:rPr>
        <w:t>页面公开面向国际学生，避免只有内部成员才懂的缩写。</w:t>
      </w:r>
    </w:p>
    <w:p>
      <w:pPr>
        <w:pStyle w:val="Heading1"/>
      </w:pPr>
      <w:r>
        <w:t>图片和隐私规范</w:t>
      </w:r>
    </w:p>
    <w:p>
      <w:pPr>
        <w:pStyle w:val="ListBullet"/>
      </w:pPr>
      <w:r>
        <w:rPr>
          <w:rFonts w:ascii="Aptos" w:hAnsi="Aptos" w:eastAsia="Microsoft YaHei"/>
        </w:rPr>
        <w:t>上传前确认摄影者和可辨认参与者同意公开展示。</w:t>
      </w:r>
    </w:p>
    <w:p>
      <w:pPr>
        <w:pStyle w:val="ListBullet"/>
      </w:pPr>
      <w:r>
        <w:rPr>
          <w:rFonts w:ascii="Aptos" w:hAnsi="Aptos" w:eastAsia="Microsoft YaHei"/>
        </w:rPr>
        <w:t>不要出现学生证、护照、地址、电话号码、签到表、二维码后台或私人聊天内容。</w:t>
      </w:r>
    </w:p>
    <w:p>
      <w:pPr>
        <w:pStyle w:val="ListBullet"/>
      </w:pPr>
      <w:r>
        <w:rPr>
          <w:rFonts w:ascii="Aptos" w:hAnsi="Aptos" w:eastAsia="Microsoft YaHei"/>
        </w:rPr>
        <w:t>优先选择光线清楚、主体明确的横向照片。</w:t>
      </w:r>
    </w:p>
    <w:p>
      <w:pPr>
        <w:pStyle w:val="ListBullet"/>
      </w:pPr>
      <w:r>
        <w:rPr>
          <w:rFonts w:ascii="Aptos" w:hAnsi="Aptos" w:eastAsia="Microsoft YaHei"/>
        </w:rPr>
        <w:t>不要从社交媒体截图后再上传，截图通常画质差且可能带有账号信息。</w:t>
      </w:r>
    </w:p>
    <w:p>
      <w:pPr>
        <w:pStyle w:val="ListBullet"/>
      </w:pPr>
      <w:r>
        <w:rPr>
          <w:rFonts w:ascii="Aptos" w:hAnsi="Aptos" w:eastAsia="Microsoft YaHei"/>
        </w:rPr>
        <w:t>文件名使用简短英文和连字符，例如 conversation-cafe-september.jpg。</w:t>
      </w:r>
    </w:p>
    <w:p>
      <w:pPr>
        <w:pStyle w:val="ListBullet"/>
      </w:pPr>
      <w:r>
        <w:rPr>
          <w:rFonts w:ascii="Aptos" w:hAnsi="Aptos" w:eastAsia="Microsoft YaHei"/>
        </w:rPr>
        <w:t>不要仅靠图片传达日期、地点或安全信息；这些内容必须同时写在文字字段中。</w:t>
      </w:r>
    </w:p>
    <w:p>
      <w:pPr>
        <w:pStyle w:val="Heading1"/>
      </w:pPr>
      <w:r>
        <w:t>访问量字段</w:t>
      </w:r>
    </w:p>
    <w:p>
      <w:r>
        <w:rPr>
          <w:rFonts w:ascii="Aptos" w:hAnsi="Aptos" w:eastAsia="Microsoft YaHei"/>
        </w:rPr>
        <w:t>Homepage and labels 中有 GoatCounter site code、Show total visits in footer 和中英文访问量标签。它们属于网站所有者设置。除非 Owner 明确要求，否则不要修改。code 留空时网站完全不启用统计；关闭 Show total visits 只会隐藏页脚数字，不一定停止后台统计。</w:t>
      </w:r>
    </w:p>
    <w:p>
      <w:pPr>
        <w:pStyle w:val="Heading1"/>
      </w:pPr>
      <w:r>
        <w:t>发布后的检查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GitHub Actions 的最新部署显示绿色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正式网站能打开且没有空白区域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英文和中文同时出现，英文更大，中文较小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新图片显示清楚且裁切合理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活动日期在日历中的正确月份和日期上出现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报名、邮箱和社交媒体链接能打开正确页面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电脑和手机上都没有文字被截断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示例内容标签只出现在仍未替换的内容上</w:t>
      </w:r>
    </w:p>
    <w:p>
      <w:pPr>
        <w:pStyle w:val="Heading1"/>
      </w:pPr>
      <w:r>
        <w:t>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960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维护者可以先做什么</w:t>
            </w:r>
          </w:p>
        </w:tc>
        <w:tc>
          <w:tcPr>
            <w:tcW w:type="dxa" w:w="3384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何时联系 Owner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无法登录后台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确认 GitHub 账号和邀请已接受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仍回到登录页时检查 OAuth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Publish 后网站没变化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等几分钟并按 Ctrl 和 F5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Actions 红色或十分钟后仍未更新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活动不在预期日期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检查 Date 是否选错年份或月份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日期正确但日历仍异常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图片不显示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重新上传 JPG 或 WebP 并再次发布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文件已上传但正式网站仍破损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误改文字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立即编辑正确内容并再次 Publish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误删整条内容或需要恢复旧版本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需要改颜色或字号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记录具体页面和需求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任何设计或代码变更都交给 Owner</w:t>
            </w:r>
          </w:p>
        </w:tc>
      </w:tr>
    </w:tbl>
    <w:p>
      <w:pPr>
        <w:spacing w:after="0"/>
      </w:pPr>
    </w:p>
    <w:p>
      <w:pPr>
        <w:pStyle w:val="Heading1"/>
      </w:pPr>
      <w:r>
        <w:t>不要自行修改的内容</w:t>
      </w:r>
    </w:p>
    <w:p>
      <w:pPr>
        <w:pStyle w:val="ListBullet"/>
      </w:pPr>
      <w:r>
        <w:rPr>
          <w:rFonts w:ascii="Aptos" w:hAnsi="Aptos" w:eastAsia="Microsoft YaHei"/>
        </w:rPr>
        <w:t>src 目录中的 React 和 CSS 文件</w:t>
      </w:r>
    </w:p>
    <w:p>
      <w:pPr>
        <w:pStyle w:val="ListBullet"/>
      </w:pPr>
      <w:r>
        <w:rPr>
          <w:rFonts w:ascii="Aptos" w:hAnsi="Aptos" w:eastAsia="Microsoft YaHei"/>
        </w:rPr>
        <w:t>.github/workflows 中的部署文件</w:t>
      </w:r>
    </w:p>
    <w:p>
      <w:pPr>
        <w:pStyle w:val="ListBullet"/>
      </w:pPr>
      <w:r>
        <w:rPr>
          <w:rFonts w:ascii="Aptos" w:hAnsi="Aptos" w:eastAsia="Microsoft YaHei"/>
        </w:rPr>
        <w:t>package.json、pnpm-lock.yaml 和 pnpm-workspace.yaml</w:t>
      </w:r>
    </w:p>
    <w:p>
      <w:pPr>
        <w:pStyle w:val="ListBullet"/>
      </w:pPr>
      <w:r>
        <w:rPr>
          <w:rFonts w:ascii="Aptos" w:hAnsi="Aptos" w:eastAsia="Microsoft YaHei"/>
        </w:rPr>
        <w:t>public/admin/config.yml 的 backend、repo、branch、base_url 和 auth_endpoint</w:t>
      </w:r>
    </w:p>
    <w:p>
      <w:pPr>
        <w:pStyle w:val="ListBullet"/>
      </w:pPr>
      <w:r>
        <w:rPr>
          <w:rFonts w:ascii="Aptos" w:hAnsi="Aptos" w:eastAsia="Microsoft YaHei"/>
        </w:rPr>
        <w:t>任何 OAuth Client Secret、密码、API key 或私密学生信息</w:t>
      </w:r>
    </w:p>
    <w:p>
      <w:r>
        <w:rPr>
          <w:rFonts w:ascii="Aptos" w:hAnsi="Aptos" w:eastAsia="Microsoft YaHei"/>
        </w:rPr>
        <w:t>需要改变网站结构、增加新栏目、调整英语和中文的字号关系或更换统计服务时，把需求和截图发给 Owner 或开发人员。内容维护者应专注于后台字段中的文字、日期、链接和图片。</w:t>
      </w:r>
    </w:p>
    <w:p>
      <w:pPr>
        <w:pStyle w:val="Heading1"/>
      </w:pPr>
      <w:r>
        <w:t>每周和每月维护建议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944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7632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检查项目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每次发布</w:t>
            </w:r>
          </w:p>
        </w:tc>
        <w:tc>
          <w:tcPr>
            <w:tcW w:type="dxa" w:w="76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双语、日期、链接、图片授权、Actions、手机显示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每周</w:t>
            </w:r>
          </w:p>
        </w:tc>
        <w:tc>
          <w:tcPr>
            <w:tcW w:type="dxa" w:w="76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下一场活动是否有变更，报名链接是否有效，联系方式是否有人查看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每月</w:t>
            </w:r>
          </w:p>
        </w:tc>
        <w:tc>
          <w:tcPr>
            <w:tcW w:type="dxa" w:w="76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删除过期活动或转为高光，压缩过大的图片，检查示例内容是否仍存在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每学期</w:t>
            </w:r>
          </w:p>
        </w:tc>
        <w:tc>
          <w:tcPr>
            <w:tcW w:type="dxa" w:w="76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更新社团介绍、负责人、回复时间、主要活动城市和社交账号</w:t>
            </w:r>
          </w:p>
        </w:tc>
      </w:tr>
    </w:tbl>
    <w:p>
      <w:pPr>
        <w:spacing w:after="0"/>
      </w:pPr>
    </w:p>
    <w:p>
      <w:pPr>
        <w:pStyle w:val="Heading1"/>
      </w:pPr>
      <w:r>
        <w:t>快速发布清单</w:t>
      </w:r>
    </w:p>
    <w:p>
      <w:pPr>
        <w:spacing w:after="40"/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我修改的是正确栏目和正确条目</w:t>
      </w:r>
    </w:p>
    <w:p>
      <w:pPr>
        <w:spacing w:after="40"/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EN 和 ZH 字段都已填写</w:t>
      </w:r>
    </w:p>
    <w:p>
      <w:pPr>
        <w:spacing w:after="40"/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日期、时间、时区、地点和链接已核对</w:t>
      </w:r>
    </w:p>
    <w:p>
      <w:pPr>
        <w:spacing w:after="40"/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照片已获得公开许可并压缩</w:t>
      </w:r>
    </w:p>
    <w:p>
      <w:pPr>
        <w:spacing w:after="40"/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图片替代文字描述了画面内容</w:t>
      </w:r>
    </w:p>
    <w:p>
      <w:pPr>
        <w:spacing w:after="40"/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正式内容的 Sample content 已关闭</w:t>
      </w:r>
    </w:p>
    <w:p>
      <w:pPr>
        <w:spacing w:after="40"/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我已点击 Publish 并等待 Actions 成功</w:t>
      </w:r>
    </w:p>
    <w:p>
      <w:pPr>
        <w:spacing w:after="40"/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我已在正式网站和手机上检查结果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 w:eastAsia="Microsoft YaHei"/>
        <w:color w:val="66736F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tos" w:hAnsi="Aptos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66736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Aptos" w:hAnsi="Aptos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Aptos" w:hAnsi="Aptos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ZhangPeizhou/ISFP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ISFP Web 网站运营维护指南</dc:title>
  <dc:subject>非技术维护者使用 Decap CMS 更新双语社团网站内容的操作指南</dc:subject>
  <dc:creator>ISFP Web Project</dc:creator>
  <cp:keywords>GitHub Pages, Decap CMS, bilingual website, maintenance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